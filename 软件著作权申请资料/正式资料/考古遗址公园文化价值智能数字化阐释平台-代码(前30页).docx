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frontend/src/main.js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createApp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createPinia } from 'pinia'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ElementPlus from 'element-plus'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'element-plus/dist/index.css'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'highlight.js/styles/github.css'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zhCn from 'element-plus/dist/locale/zh-cn.mjs'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* as ElementPlusIconsVue from '@element-plus/icons-vue'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App from './App.vue'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router from './router'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'./assets/styles/main.scss'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app = createApp(App)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注册Element Plus图标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for (const [key, component] of Object.entries(ElementPlusIconsVue))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app.component(key, component)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app.use(createPinia())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app.use(router)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app.use(ElementPlus, { locale: zhCn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app.mount('#app')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frontend/src/router/index.js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createRouter, createWebHistory } from 'vue-router'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AUTH_ENABLED } from '@/config/app'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path: '/login',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'Login',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component: () =&gt; import('@/views/Login.vue'),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meta: { guest: true, title: '登录'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path: '/',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component: () =&gt; import('@/views/Layout.vue'),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children: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'', name: 'Home', component: () =&gt; import('@/views/Dashboard.vue'), meta: { title: '首页'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'research-data', name: 'ResearchData', component: () =&gt; import('@/views/ResearchData.vue'), meta: { title: '研究数据'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'parks', name: 'Parks', component: () =&gt; import('@/views/Parks.vue'), meta: { title: '遗址公园'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'parks/:id', name: 'ParkDetail', component: () =&gt; import('@/views/ParkDetail.vue'), meta: { title: '公园详情'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'map', name: 'Map', component: () =&gt; import('@/views/MapView.vue'), meta: { title: '地图浏览', flush: true, hideFooter: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'compare', name: 'Comparison', component: () =&gt; import('@/views/Comparison.vue'), meta: { title: '对比分析'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'comparison', redirect: '/compare'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'knowledge-graph', name: 'KnowledgeGraph', component: () =&gt; import('@/views/KnowledgeGraph.vue'), meta: { title: '知识图谱', wide: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'assistant', name: 'Assistant', component: () =&gt; import('@/views/Chat.vue'), meta: { title: 'AI助手', wide: true, hideFooter: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'chat', redirect: '/assistant'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'library', name: 'Library', component: () =&gt; import('@/views/KnowledgeBase.vue'), meta: { title: '知识库'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'knowledge-base', redirect: '/library'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'bibliometrics', name: 'Bibliometrics', component: () =&gt; import('@/views/Bibliometrics.vue'), meta: { title: '文献计量'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'about', name: 'About', component: () =&gt; import('@/views/About.vue'), meta: { title: '关于我们'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'data-management', name: 'DataManagement', component: () =&gt; import('@/views/admin/DataManage.vue'), meta: { title: '数据管理', admin: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'admin', redirect: '/data-management'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path: '/:pathMatch(.*)*', redirect: '/'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router = createRouter({ history: createWebHistory(), routes, scrollBehavior: () =&gt; ({ top: 0 })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router.beforeEach((to)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document.title = `${to.meta.title || '研究平台'} - 遗址公园研究平台`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(!AUTH_ENABLED)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(to.meta.guest)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(to.meta.admin &amp;&amp; !localStorage.getItem('token'))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 path: '/login', query: { redirect: to.fullPath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export default router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backend/app/api/chat.py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uuid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datetime import datetime, timezone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sse_starlette.sse import EventSourceResponse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get_db, get_neo4j, get_chroma_collection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..models.user import 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..schemas.chat import ChatRequest, ChatResponse, ConversationMeta, ConversationListResponse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..services.rag_engine import RAGEngine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存储会话（内存），包含元数据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conversation_store: dict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MAX_CONVERSATIONS =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_get_or_create_conversation(conversation_id: str, first_message: str = "")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"""获取或创建会话，返回 conversation_id"""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conversation_id: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conversation_id = str(uuid.uuid4())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conversation_id not in conversation_store: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len(conversation_store) &gt;= MAX_CONVERSATIONS: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oldest_key = next(iter(conversation_store))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del conversation_store[oldest_key]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conversation_store[conversation_id]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"id": conversation_id,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"title": first_message[:30] if first_message else "新对话",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"created_at": datetime.now(timezone.utc).isoformat(),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"last_active": datetime.now(timezone.utc).isoformat(),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"messages":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conversation_store[conversation_id]["last_active"] = datetime.now(timezone.utc).isoformat()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conversation_id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@router.post("", response_model=ChatResponse)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chat(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request: ChatRequest,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"""聊天接口（非流式）"""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 = _get_or_create_conversation(request.conversation_id, request.message)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 = conversation_store[conversation_id]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history = conv["messages"]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neo4j_session = get_neo4j()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rag = RAGEngine(db=db, neo4j_session=neo4j_session, chroma=get_chroma_collection())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await rag.query(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question=request.message,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conversation_history=history,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history.append({"role": "user", "content": request.message})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history.append({"role": "assistant", "content": result["answer"]})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len(history) &gt; 20: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conv["messages"] = history[-20:]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conv["title"] = conv["title"] or request.message[:30]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conv["last_active"] = datetime.now(timezone.utc).isoformat()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ChatResponse(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message=result["answer"],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conversation_id=conversation_id,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sources=result.get("sources", []),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chart_data=result.get("chart_data"),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@router.post("/stream")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chat_stream(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request: ChatRequest,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"""流式聊天接口 (SSE)"""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 = _get_or_create_conversation(request.conversation_id, request.message)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 = conversation_store[conversation_id]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history = conv["messages"]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neo4j_session = get_neo4j()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rag = RAGEngine(db=db, neo4j_session=neo4j_session, chroma=get_chroma_collection())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async def event_generator():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full_answer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async for event in rag.stream_query(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question=request.message,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conversation_history=history,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event_type = event["type"]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event_data = event["data"]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if event_type == "token":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full_answer += event_data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yield {"event": "token", "data": json.dumps({"token": event_data}, ensure_ascii=False)}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elif event_type == "chart_data":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yield {"event": "chart_data", "data": json.dumps(event_data, ensure_ascii=False)}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elif event_type == "sources":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yield {"event": "sources", "data": json.dumps(event_data, ensure_ascii=False)}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elif event_type == "done":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yield {"event": "done", "data": "{}"}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# 保存对话历史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history.append({"role": "user", "content": request.message})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history.append({"role": "assistant", "content": full_answer})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len(history) &gt; 20: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conv["messages"] = history[-20:]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conv["last_active"] = datetime.now(timezone.utc).isoformat()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yield {"event": "error", "data": json.dumps({"detail": str(e)}, ensure_ascii=False)}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EventSourceResponse(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event_generator(),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headers={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"Cache-Control": "no-cache",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"X-Accel-Buffering": "no",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"Connection": "keep-alive",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@router.get("/conversations", response_model=ConversationListResponse)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list_conversations(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"""获取所有会话列表"""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cid, cdata in conversation_store.items():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convs.append(ConversationMeta(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id=cdata["id"],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title=cdata["title"],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message_count=len(cdata["messages"]),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created_at=cdata["created_at"],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last_active=cdata["last_active"],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convs.sort(key=lambda x: x.last_active, reverse=True)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ConversationListResponse(conversations=convs)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@router.get("/history/{conversation_id}")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get_history(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"""获取会话历史"""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 = conversation_store.get(conversation_id)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conv: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conv["messages"]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@router.delete("/conversation/{conversation_id}")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delete_conversation(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"""删除会话"""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conversation_id in conversation_store: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del conversation_store[conversation_id]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{"message": "对话已删除"}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@router.delete("/history/{conversation_id}")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clear_history(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"""清空会话历史（兼容旧接口）"""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conversation_id in conversation_store: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del conversation_store[conversation_id]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{"message": "对话历史已清除"}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backend/app/api/kg.py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Depends,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typing import 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get_db, get_neo4j, neo4j_driver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..models.user import 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..models.park import Park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..models.score import 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..models.indicator import Indicator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"""检查Neo4j是否可用"""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neo4j_driver is not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@router.get("/stats")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kg_stats(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"""知识图谱统计信息"""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Neo4j模式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with get_neo4j() as 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node_count = session.run("MATCH (n) RETURN count(n) as c").single()["c"]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rel_count = session.run("MATCH ()-[r]-&gt;() RETURN count(r) as c").single()["c"]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"total_nodes": node_count,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"total_relations": rel_count,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"source": "neo4j",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SQLite模式 - 从关系数据库生成统计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parks_count = db.query(Park).count()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indicators_count = db.query(Indicator).count()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scores_count = db.query(Score).count()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"total_nodes": parks_count + indicators_count,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"total_relations": scores_count,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"source": "sqlite",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"node_types":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{"labels": ["Park"], "count": parks_count},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{"labels": ["Indicator"], "count": indicators_count},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"relation_types":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{"type": "HAS_SCORE", "count": scores_count},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@router.get("/entity/{entity_type}")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get_entities(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entity_type: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Optional[str]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limit: int = Query(50, ge=1, le=200),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"""获取实体列表"""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with get_neo4j() as 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name: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result = session.run(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f"MATCH (n:{entity_type}) WHERE n.name CONTAINS $name RETURN n LIMIT $limit",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name=name, limit=limit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result = session.run(f"MATCH (n:{entity_type}) RETURN n LIMIT $limit", limit=limit)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return [dict(record["n"]) for record in result]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SQLite模式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entity_type == "Park":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db.query(Park)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name: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query = query.filter(Park.name.contains(name) | Park.short_name.contains(name))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parks = query.limit(limit).all()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"name": p.name,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"short_name": p.short_name,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p.park_type,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"province": p.province,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"city": p.city,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"batch": p.batch,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"area": p.total_area,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p in parks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elif entity_type == "Indicator":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indicators = db.query(Indicator).limit(limit).all()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"code": i.code,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"name": i.name,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"dimension": i.dimension,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i in indicators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@router.get("/entity/{entity_type}/{name}")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get_entity_detail(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entity_type: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"""获取实体详情"""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with get_neo4j() as 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result = session.run(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f"MATCH (n:{entity_type} {{name: $name}}) OPTIONAL MATCH (n)-[r]-&gt;(m) RETURN n, collect({{relation: type(r), target: m.name}}) as relations",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name=name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record = result.single()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record: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return {"entity": dict(record["n"]), "relations": record["relations"]}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{"error": "实体不存在"}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SQLite模式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entity_type == "Park":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 = db.query(Park).filter(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(Park.name == name) | (Park.short_name == 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.filter(Score.park_id == park.id)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"entity":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"name": 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"short_name": park.short_name,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"type": park.park_type,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"province": park.province,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"relations":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"relation": "HAS_SCORE",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"target": f"{ind.code} {ind.name}",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"value":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for sc, ind in scores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{"error": "实体不存在"}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@router.get("/neighbors/{name}")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get_neighbors(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depth: int = Query(2, ge=1, le=3),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"""获取邻居节点"""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with get_neo4j() as 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result = session.run(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f"MATCH path = (n {{name: $name}})-[*1..{depth}]-(m) RETURN path LIMIT 100",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name=name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nodes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edges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record in result: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path = record["path"]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for node in path.nodes: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nid = node.element_id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if nid not in nodes: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nodes[nid] = dict(node)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for rel in path.relationships: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"source": rel.start_node.get("name"),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"target": rel.end_node.get("name"),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"type": rel.type,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return {"nodes": list(nodes.values()), "edges": edges}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SQLite模式 - 返回公园及其评分关系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(Park.name == name) | (Park.short_name == 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返回所有公园的概览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parks = db.query(Park).all()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nodes = [{"name": p.short_name or p.name, "type": p.park_type, "labels": ["Park"]} for p in parks]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edges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同类型公园之间建立关系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type_groups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p in parks: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p.park_type not in type_groups: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type_groups[p.park_type]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type_groups[p.park_type].append(p.short_name or p.name)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ptype, names in type_groups.items():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i in range(len(names)):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for j in range(i + 1, len(names)):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edges.append({"source": names[i], "target": names[j], "type": "SIMILAR_TYPE"})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{"nodes": nodes, "edges": edges}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返回特定公园的详情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.filter(Score.park_id == park.id)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nodes = [{"name": park.short_name or park.name, "type": park.park_type, "labels": ["Park"]}]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edges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sc, ind in scores: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nodes.append({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"name": f"{ind.code} {ind.name}",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"type": "Indicator",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"labels": ["Indicator"],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"score":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"source": park.short_name or 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"target": f"{ind.code} {ind.name}",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"type": "HAS_SCORE",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"value":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{"nodes": nodes, "edges": edges}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@router.get("/search")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search_kg(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q: str = Query(...),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"""搜索知识图谱"""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搜索公园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parks = db.query(Park).filter(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Park.name.contains(q) | Park.short_name.contains(q)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p in parks: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results.append({"labels": ["Park"], "data": {"name": p.name, "short_name": p.short_name, "type": p.park_type}})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搜索指标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indicators = db.query(Indicator).filter(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Indicator.name.contains(q) | Indicator.code.contains(q)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ind in indicators: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results.append({"labels": ["Indicator"], "data": {"code": ind.code, "name": ind.name, "dimension": ind.dimension}})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backend/app/api/knowledge.py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"""知识库 API — 含 ChromaDB 索引、语义搜索、GB/T 7714 导出、健康检查、综述生成"""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asyncio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typing import List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Depends, HTTPException, UploadFile, File,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get_current_user, get_admin_user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..models.user import 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..models.literature import Literature, Citation, LitRelation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..services.kb_processor import extract_metadata, discover_relations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..services.kb_indexer import index_literature, delete_index, rebuild_index, semantic_search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..services.kb_lint import lint_knowledge_base, generate_literature_review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存储路径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KB_DIR = os.path.join(os.path.dirname(os.path.dirname(os.path.dirname(__file__))), "knowledge_base")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_ensure_kb_dirs():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os.makedirs(os.path.join(KB_DIR, "raw"),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os.makedirs(os.path.join(KB_DIR, "wiki"),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_get_rel_target_title(db, rel, lit_id: int)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"""获取关系目标文献的标题，安全处理不存在的情况"""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target_id = rel.target_id if rel.source_id == lit_id else rel.source_id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target_id: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"未知"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target = db.query(Literature).filter(Literature.id == target_id).first()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target.title if target else "未知"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上传文献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@router.post("/upload")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upload_literature(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file: UploadFile = File(...),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"""上传文献并自动提取元数据 + 向量索引"""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_ensure_kb_dirs()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ext = file.filename.lower().rsplit('.', 1)[-1] if '.' in file.filename else ''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ext not in ('pdf', 'docx', 'doc', 'txt', 'md'):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HTTPException(400, "仅支持 .pdf / .docx / .doc / .txt / .md")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content = await file.read()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len(content) &gt; 100 * 1024 * 1024: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HTTPException(400, "文件不能超过 100MB")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提取文本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from ..services.doc_parser import extract_text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text = extract_text(content, file.filename)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text or len(text.strip()) &lt; 50: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HTTPException(400, "文件内容为空或无法识别")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保存原文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safe_name = file.filename.replace(" ", "_")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raw_path = os.path.join(KB_DIR, "raw", safe_name)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with open(raw_path, "wb")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f.write(content)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LLM 提取元数据（线程池避免阻塞）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metadata = await asyncio.wait_for(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loop.run_in_executor(None, extract_metadata, text),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timeout=180.0,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except asyncio.TimeoutError: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metadata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"title": file.filename, "year": 2024, "doc_type": "其他",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"authors": [], "journal": "", "keywords": [], "abstract": text[:500],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"funding": "", "methodology": "", "core_argument":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"references": [], "parks_mentioned": [], "concepts_mentioned":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保存数据库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 = 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title=metadata.get("title", file.filename),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authors=json.dumps(metadata.get("authors", []), ensure_ascii=False),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year=metadata.get("year", 2024),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journal=metadata.get("journal",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keywords=json.dumps(metadata.get("keywords", []), ensure_ascii=False),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abstract=metadata.get("abstract",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doc_type=metadata.get("doc_type", "其他"),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funding=metadata.get("funding",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methodology=metadata.get("methodology",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core_argument=metadata.get("core_argument",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file_path=raw_path,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wiki_path="",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raw_metadata=json.dumps(metadata, ensure_ascii=False),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db.add(lit)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db.flush()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保存引文关系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refs = metadata.get("references", 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ref in refs: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isinstance(ref,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existing = db.query(Literature).filter(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Literature.title == ref.get("title",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citation = Citation(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source_id=lit.id,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target_title=ref.get("title",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target_author=ref.get("author",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target_year=ref.get("year"),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target_id=existing.id if existing else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db.add(citation)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db.refresh(lit)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向量索引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kws = metadata.get("keywords", 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index_literature(lit.id, lit.title, lit.abstract or "", kws)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异步发现与已有文献的关系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existing = db.query(Literature).filter(Literature.id != lit.id).all()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existing_data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{"id": e.id, "title": e.title, "year": e.year, "abstract": (e.abstract or "")[:200]}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e in existing[:20]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new_data = {"id": lit.id, "title": lit.title, "year": lit.year, "abstract": lit.abstract or ""}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relations = await asyncio.wait_for(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loop.run_in_executor(None, discover_relations, new_data, existing_data),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timeout=120.0,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rel in relations: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target_title = rel.get("target_title",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not target_title: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target = db.query(Literature).filter(Literature.title == target_title).first()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target: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db.add(LitRelation(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source_id=lit.id,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target_id=target.id,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relation_type=rel.get("type", "shares_topic"),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strength=rel.get("strength", 0.5),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explanation=rel.get("explanation",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except (asyncio.TimeoutError, Exception)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print(f"[KB] 关系发现跳过: {str(e)[:80]}")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"id": lit.id,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"title": lit.title,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"year": lit.year,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"keywords": metadata.get("keywords", []),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"abstract": (lit.abstract or "")[:200],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"citations_found": len(refs),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文献列表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@router.get("/list")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list_literature(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page: int = Query(1, ge=1),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page_size: int = Query(20, ge=1, le=100),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keyword: str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year_from: int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year_to: int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doc_type: str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"""列出文献"""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query = db.query(Literature)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keyword: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like = f"%{keyword}%"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Literature.title.like(like) |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Literature.abstract.like(like) |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Literature.keywords.like(like)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year_from: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query.filter(Literature.year &gt;= year_from)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year_to: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query.filter(Literature.year &lt;= year_to)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doc_type: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query.filter(Literature.doc_type == doc_type)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 = query.count()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items = query.order_by(Literature.created_at.desc()).offset(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(page - 1) * page_size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).limit(page_size).all()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"total": total,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"page": 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"items":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"id": l.id,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"title": l.title,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"authors": json.loads(l.authors) if l.authors else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"year": l.year,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"journal": l.journal,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"keywords": json.loads(l.keywords) if l.keywords else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"abstract": (l.abstract or "")[:300],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"doc_type": l.doc_type,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"citation_count": l.citation_count,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"created_at": str(l.created_at),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l in items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文献详情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@router.get("/detail/{lit_id}")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get_literature_detail(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"""文献详情 + 关联文献"""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 = db.query(Literature).filter(Literature.id == lit_id).first()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lit: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HTTPException(404, "文献不存在")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citations_from = db.query(Citation).filter(Citation.source_id == lit_id).all()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citations_to = db.query(Citation).filter(Citation.target_id == lit_id).all()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relations = db.query(LitRelation).filter(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(LitRelation.source_id == lit_id) | (LitRelation.target_id == lit_id)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kws = json.loads(lit.keywords) if lit.keywords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related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kws: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conditions = [Literature.keywords.like(f"%{kw}%") for kw in kws[:5]]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from sqlalchemy import or_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related = db.query(Literature).filter(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Literature.id != lit_id,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or_(*conditions),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).limit(10).all()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"id": lit.id,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"title": lit.title,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"authors": json.loads(lit.authors) if lit.authors else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"year": lit.year,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"journal": lit.journal,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"keywords": kws,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"abstract": lit.abstract,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"doc_type": lit.doc_type,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"funding": lit.funding,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"methodology": lit.methodology,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"core_argument": lit.core_argument,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"citation_count": lit.citation_count,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"created_at": str(lit.created_at),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"citations_from":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{"title": c.target_title, "author": c.target_author, "year": c.target_year, "in_db": bool(c.target_id)}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c in citations_from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"cited_by":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{"title": c.source.title, "year": c.source.year} if c.source else {"title": "未知"}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c in citations_to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"relations":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"target_title": _get_rel_target_title(db, r, lit_id),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r.relation_type,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"explanation": r.explanation,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r in relations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"related":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{"id": r.id, "title": r.title, "year": r.year}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r in related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删除文献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@router.delete("/delete/{lit_id}")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delete_literature(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"""删除文献"""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 = db.query(Literature).filter(Literature.id == lit_id).first()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lit: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HTTPException(404, "文献不存在")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lit.file_path and os.path.exists(lit.file_path):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os.remove(lit.file_path)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db.delete(lit)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删除向量索引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delete_index(lit_id)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{"message": "已删除"}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文献计量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@router.get("/bibliometrics")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get_bibliometrics(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"""获取全库文献计量指标"""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from ..services.bibliometrics import compute_all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await loop.run_in_executor(None, compute_all,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语义搜索（ChromaDB 优先，SQL 兜底）====================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@router.get("/search")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search_literature(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q: str = Query(...),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limit: int = Query(10, ge=1, le=50),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"""语义搜索（ChromaDB 向量检索优先，SQL LIKE 兜底）"""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results = semantic_search(q, limit,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{"query": q, "results": results, "mode": "semantic" if any(r.get("similarity") for r in results) else "sql"}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向量索引管理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@router.post("/reindex")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reindex_knowledge_base(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"""全量重建文献向量索引"""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await loop.run_in_executor(None, rebuild_index,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GB/T 7714 引用格式导出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@router.get("/cite/{lit_id}")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get_citation_gbt7714(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style: str = Query("gbt7714", description="引用格式: gbt7714 | apa | mla"),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 GB/T 7714 / APA / MLA 格式引用"""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 = db.query(Literature).filter(Literature.id == lit_id).first()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lit: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HTTPException(404, "文献不存在")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authors = json.loads(lit.authors) if lit.authors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formatted = _format_citation(lit, authors, style)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{"lit_id": lit_id, "style": style, "citation": formatted}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@router.post("/cite/batch")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batch_citation(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lit_ids: List[int],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style: str = Query("gbt7714"),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"""批量生成引用"""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lits = db.query(Literature).filter(Literature.id.in_(lit_ids)).all()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id_map = {l.id: l for l in lits}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lid in lit_ids: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lit = id_map.get(lid)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lit: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authors = json.loads(lit.authors) if lit.authors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results.append({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"lit_id": lid,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"title": lit.title,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"citation": _format_citation(lit, authors, style),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{"style": style, "citations": results}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_format_citation(lit, authors: list, style: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"""格式化引用"""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author_str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authors: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names = [a.get("name", "") for a in authors[:3] if isinstance(a, dict)]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names: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author_str = ", ".join(names)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len(authors) &gt; 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author_str += ", 等" if style == "gbt7714" else " et al."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year = str(lit.year) if lit.year else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title = lit.title or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style == "gbt7714":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GB/T 7714-2015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author_str: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parts.append(author_str + ".")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parts.append(f"{title}[{lit.doc_type or 'J'}].")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lit.journal: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parts.append(f"{lit.journal}.")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year: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parts.append(f"{year}.")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 ".join(parts)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elif style == "apa":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author_str: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parts.append(f"{author_str} ({year}).")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parts.append(f"({year}).")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parts.append(f"{title}.")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lit.journal: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parts.append(f"*{lit.journal}*.")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 ".join(parts)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elif style == "mla":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author_str: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parts.append(f'{author_str}. "{title}."')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parts.append(f'"{title}."')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lit.journal: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parts.append(f"*{lit.journal}*")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year: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parts.append(f"{year}.")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 ".join(parts)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f"{author_str}. {title}. {year}."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知识库图谱数据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@router.get("/graph")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get_knowledge_graph(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"""获取文献知识图谱数据（引用网络 + 语义关系 + 关键词关联）"""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lits = db.query(Literature).all()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citations = db.query(Citation).all()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relations = db.query(LitRelation).all()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nodes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edges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lit_ids = {l.id for l in lits}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文献节点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l in lits: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kws = json.loads(l.keywords) if l.keywords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authors = json.loads(l.authors) if l.authors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author_names = [a.get("name", "") for a in authors[:2] if isinstance(a, dict)]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nodes.append({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"id": f"lit_{l.id}",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"label": l.title[:30],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"type": "literature",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"year": l.year,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"doc_type": l.doc_type,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"keywords": kws[:5],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"authors": author_names,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"symbolSize": 20 + len(kws) * 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关键词节点（高频）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kw_counter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l in lits: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kws = json.loads(l.keywords) if l.keywords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kw in kws: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kw not in kw_counter: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kw_counter[kw] = {"count": 0, "lits": []}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kw_counter[kw]["count"]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kw_counter[kw]["lits"].append(l.id)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top_kws = sorted(kw_counter.items(), key=lambda x: x[1]["count"], reverse=True)[:30]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kw, info in top_kws: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nodes.append({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"id": f"kw_{kw}",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"label": kw,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"type": "keyword",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"count": info["count"],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"symbolSize": 10 + info["count"] * 3,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关键词 → 文献边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lit_id in info["lits"]: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"source": f"kw_{kw}",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"target": f"lit_{lit_id}",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"has_keyword",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引用边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c in citations: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c.source_id in lit_ids: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"source": f"lit_{c.source_id}",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"target": f"lit_{c.target_id}" if c.target_id and c.target_id in lit_ids else f"lit_{c.source_id}",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"cites",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"label": f"[{c.target_year or '?'}] {c.target_title[:20]}",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语义关系边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r in relations: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r.source_id in lit_ids and r.target_id in lit_ids: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"source": f"lit_{r.source_id}",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"target": f"lit_{r.target_id}",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r.relation_type,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"label": r.relation_type,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{"nodes": nodes, "edges": edges, "total": len(nodes)}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知识库健康检查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@router.get("/lint")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lint_kb(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"""知识库健康检查"""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await loop.run_in_executor(None, lint_knowledge_base,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自动综述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@router.get("/review")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get_literature_review(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topic: str = Query("", description="综述主题，为空则全库综述"),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max_lits: int = Query(20, ge=5, le=50),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"""生成文献综述结构化数据"""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await loop.run_in_executor(None, generate_literature_review, db, topic, max_lits)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@router.post("/review/generate")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generate_review_with_llm(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topic: str = Query("", description="综述主题"),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max_lits: int = Query(20, ge=5, le=50),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"""使用 LLM 生成完整文献综述"""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from ..core.config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settings.ai_available: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HTTPException(400, "需要配置 AI API key 才能生成综述")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先获取结构化数据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data = generate_literature_review(db, topic, max_lits)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"error" in data: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拼接 LLM 提示词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lit_texts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lit in data["lits"]: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authors = ", ".join([a.get("name", "") for a in lit["authors"][:3]])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lit_texts.append(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f"- [{lit['year']}] {authors}. {lit['title']}.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f"论点: {lit.get('core_argument', '')}. 方法: {lit.get('methodology', '')}"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top_kws = ", ".join(data.get("top_keywords", [])[:10])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methods = ", ".join([m["name"] for m in data.get("methods", [])[:5]])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prompt = f"""你是文化遗产保护研究领域的资深学者。请根据以下文献数据，撰写一篇学术综述。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## 综述主题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{topic or "文化遗产保护研究"}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## 文献概况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相关文献: {data['total_found']} 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时间跨度: {data.get('years_range', [])}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高频关键词: {top_kws}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常用方法: {methods}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## 文献列表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{chr(10).join(lit_texts)}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## 要求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1. 按研究脉络分段：研究缘起 → 主要议题 → 方法论演进 → 前沿趋势 → 研究展望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2. 使用学术语言，标注引用（如 [1]、[2]）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3. 指出研究空白和方法论局限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4. 1500-2500字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5. 使用Markdown格式"""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from openai import OpenAI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client = OpenAI(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api_key=settings.DASHSCOPE_API_KEY,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base_url=settings.LLM_BASE_URL or "https://dashscope.aliyuncs.com/compatible-mode/v1",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timeout=120.0,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response = client.chat.completions.create(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model=settings.AI_MODEL,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messages=[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{"role": "system", "content": "你是文化遗产保护研究领域的资深学者，擅长撰写文献综述。"},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{"role": "user", "content": prompt},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max_tokens=4096,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temperature=0.7,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review_text = response.choices[0].message.content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"topic": topic or "文化遗产保护",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"lits_referenced": data["total_found"],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"review": review_text,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"references":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{"id": lit["id"], "title": lit["title"], "year": lit["year"]}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for lit in data["lits"]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HTTPException(500, f"综述生成失败: {str(e)}")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backend/app/api/parks.py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Depends, HTTPException,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typing import Optional, List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..models.park import Park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..models.score import 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..models.indicator import Indicator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..schemas.park import ParkResponse, ParkListResponse, ScoreInfo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build_park_response(park, db):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"""构建公园响应数据"""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.filter(Score.park_id == park.id)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score_list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ScoreInfo(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indicator_code=ind.code,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indicator_name=ind.name,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dimension=ind.dimension,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score=sc.normalized_score,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grade=sc.grade,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sc, ind in scores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ParkResponse(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id=park.id,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name=park.name,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short_name=park.short_name,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park_type=park.park_type,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batch=park.batch,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province=park.province,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city=park.city,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district=park.district,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longitude=park.longitude,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latitude=park.latitude,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total_area=park.total_area,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core_area=park.core_area,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world_heritage=park.world_heritage or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aaa_level=park.aaa_level,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open_year=park.open_year,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description=park.description,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scores=score_list,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@router.get("", response_model=ParkListResponse)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list_parks(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park_type: Optional[str]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province: Optional[str]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batch: Optional[int]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keyword: Optional[str]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page: int = Query(1, ge=1),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page_size: int = Query(20, ge=1, le=100),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query = db.query(Park)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park_type: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query.filter(Park.park_type == park_type)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province: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query.filter(Park.province == 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batch: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query.filter(Park.batch == batch)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keyword: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Park.name.contains(keyword) | Park.short_name.contains(keyword)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 = query.count()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parks = query.offset((page - 1) * page_size).limit(page_size).all()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[build_park_response(park, db) for park in parks]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ParkListResponse(total=total, items=result)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@router.get("/{park_id}", response_model=ParkResponse)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get_park(park_id: int, db: Session = Depends(get_db)):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db.query(Park).filter(Park.id == park_id).first()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HTTPException(status_code=404, detail="遗址公园不存在")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build_park_response(park,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@router.get("/{park_id}/sites")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get_park_sites(park_id: int, db: Session = Depends(get_db)):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from ..models.site import Site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db.query(Park).filter(Park.id == park_id).first()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HTTPException(status_code=404, detail="遗址公园不存在")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sites = db.query(Site).filter(Site.park_id == park_id).all()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"id": s.id, "site_name": s.site_name, "site_type": s.site_type,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"period": s.period, "integrity_score": s.integrity_score,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"safety_score": s.safety_score, "description": s.description,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s in sites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@router.get("/{park_id}/scores")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get_park_scores(park_id: int, db: Session = Depends(get_db)):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db.query(Park).filter(Park.id == park_id).first()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HTTPException(status_code=404, detail="遗址公园不存在")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.filter(Score.park_id == park_id)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.order_by(Indicator.code)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"code": ind.code,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"name": ind.name,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"dimension": ind.dimension,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"sub_dimension": ind.sub_dimension,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"score":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"grade": sc.grade,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"evidence": sc.evidence,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sc, ind in scores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backend/app/api/statistics.py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Depends,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 import func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..models.park import Park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..models.site import Site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..models.score import 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..models.indicator import Indicator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..models.user import 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@router.get("/overview")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overview(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"""数据概览"""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total_parks = db.query(Park).count()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total_sites = db.query(Site).count()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total_indicators = db.query(Indicator).count()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按类型统计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type_stats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db.query(Park.park_type, func.count(Park.id))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.group_by(Park.park_type)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按省份统计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province_stats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db.query(Park.province, func.count(Park.id))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.group_by(Park.province)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按批次统计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batch_stats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db.query(Park.batch, func.count(Park.id))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.filter(Park.batch.isnot(None))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.group_by(Park.batch)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"total_parks": total_parks,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"total_sites": total_sites,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"total_indicators": total_indicators,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"by_type": {t: c for t, c in type_stats},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"by_province": {p: c for p, c in province_stats},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"by_batch": {b: c for b, c in batch_stats},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@router.get("/comparison")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comparison(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park_ids: str = Query(..., description="公园ID列表，逗号分隔"),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dimension: str = Query(None, description="评估维度"),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"""多公园对比"""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ids = [int(x.strip()) for x in park_ids.split(",")]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len(ids) &gt; 10: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ids = ids[:10]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parks = db.query(Park).filter(Park.id.in_(ids)).all()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park in parks: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.filter(Score.park_id == park.id)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dimension: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query = query.filter(Indicator.dimension == dimension)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scores = query.all()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score_data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sc, ind in scores: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score_data[ind.code]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"name": ind.name,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"dimension": ind.dimension,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"score":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"grade": sc.grade,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result.append({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"park_id": park.id,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"park_name": park.short_name or 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"park_type": park.park_type,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"scores": score_data,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@router.get("/dimension")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dimension_scores(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park_type: str = Query(None, description="公园类型"),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"""各维度得分统计"""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query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Park.park_type,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Indicator.dimension,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func.avg(Score.normalized_score).label("avg_score"),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func.count(Score.id).label("count"),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.join(Score, Park.id == Score.park_id)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park_type: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query.filter(Park.park_type == park_type)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results = query.group_by(Park.park_type, Indicator.dimension).all()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"park_type": r.park_type,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"dimension": r.dimension,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"avg_score": round(float(r.avg_score), 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"count": r.count,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r in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@router.get("/radar/{park_id}")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radar_data(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park_id: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"""获取单个公园的雷达图数据"""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db.query(Park).filter(Park.id == park_id).first()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{"error": "公园不存在"}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db.query(Indicator.dimension, func.avg(Score.normalized_score).label("avg"))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.join(Score, Indicator.id == Score.indicator_id)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.filter(Score.park_id == park_id)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.group_by(Indicator.dimension)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"park_name": park.short_name or 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"dimensions":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{"dimension": r.dimension, "score": round(float(r.avg), 2)}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r in scores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backend/app/services/rag_engine.py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RAG 问答引擎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保留本地模板模式作为降级方案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当配置了真实 AI key 时，调用 LLM API 生成回答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支持流式 (SSE) 输出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集成知识库文献检索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typing import List, Dict, Any, Optional, AsyncGenerator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.llm_provider import get_llm_provider, MockProvider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.prompt_builder import build_messages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class RAGEngine: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"""基于知识图谱的RAG问答引擎"""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def __init__(self, db, neo4j_session=None, chroma=None):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self.db = 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self.neo4j = neo4j_session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self.chroma = chroma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self.llm = get_llm_provider()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async def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question: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conversation_history: List[Dict]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 -&gt; Dict[str, Any]: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"""处理用户查询"""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1-4: RAG 管线（与本地模式共用）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intent = self._classify_intent(question)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db_context = self._query_database(question, 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doc_context = self._query_vector_store(question) if self.chroma else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lit_context = self._query_knowledge_base(question)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context = self._assemble_context(db_context, doc_context, lit_context)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chart_data = self._generate_chart_data(question, 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results and results["documents"]: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return "\n".join([f"相关文档: {doc[:300]}" for doc in results["documents"][0]])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def _query_knowledge_base(self, question: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查询文献知识库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判断用户问题是否涉及学术/遗产保护理论，若是则检索文献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同时拉取每篇文献的引用和关联关系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考古遗址公园文化价值智能数字化阐释平台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